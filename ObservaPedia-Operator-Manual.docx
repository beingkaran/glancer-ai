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 w:before="0"/>
        <w:jc w:val="center"/>
      </w:pPr>
      <w:r>
        <w:rPr>
          <w:b/>
          <w:i w:val="0"/>
          <w:color w:val="1E3A8A"/>
          <w:sz w:val="80"/>
        </w:rPr>
        <w:t>ObservaPedia</w:t>
      </w:r>
    </w:p>
    <w:p>
      <w:pPr>
        <w:spacing w:after="280" w:before="0"/>
        <w:jc w:val="center"/>
      </w:pPr>
      <w:r>
        <w:rPr>
          <w:b/>
          <w:i w:val="0"/>
          <w:color w:val="2563EB"/>
          <w:sz w:val="52"/>
        </w:rPr>
        <w:t>Operator Manual</w:t>
      </w:r>
    </w:p>
    <w:p>
      <w:pPr>
        <w:spacing w:after="80" w:before="0"/>
        <w:jc w:val="center"/>
      </w:pPr>
      <w:r>
        <w:rPr>
          <w:b w:val="0"/>
          <w:i w:val="0"/>
          <w:color w:val="475569"/>
          <w:sz w:val="28"/>
        </w:rPr>
        <w:t>A plain-English guide to running and updating the website</w:t>
      </w:r>
    </w:p>
    <w:p>
      <w:pPr>
        <w:spacing w:after="800" w:before="0"/>
        <w:jc w:val="center"/>
      </w:pPr>
      <w:r>
        <w:rPr>
          <w:b w:val="0"/>
          <w:i/>
          <w:color w:val="475569"/>
          <w:sz w:val="24"/>
        </w:rPr>
        <w:t>No coding experience required</w:t>
      </w:r>
    </w:p>
    <w:p>
      <w:pPr>
        <w:spacing w:after="40" w:before="0"/>
        <w:jc w:val="center"/>
      </w:pPr>
      <w:r>
        <w:rPr>
          <w:b w:val="0"/>
          <w:i w:val="0"/>
          <w:color w:val="0F172A"/>
          <w:sz w:val="22"/>
        </w:rPr>
        <w:t>Prepared as a handover document by the site's developer.</w:t>
      </w:r>
    </w:p>
    <w:p>
      <w:pPr>
        <w:spacing w:after="40" w:before="0"/>
        <w:jc w:val="center"/>
      </w:pPr>
      <w:r>
        <w:rPr>
          <w:b w:val="0"/>
          <w:i w:val="0"/>
          <w:color w:val="475569"/>
          <w:sz w:val="21"/>
        </w:rPr>
        <w:t>Covers: 1,000+ glossary terms · 27 categories · searchable site · user comments</w:t>
      </w:r>
    </w:p>
    <w:p>
      <w:pPr>
        <w:spacing w:after="160" w:before="0"/>
        <w:jc w:val="center"/>
      </w:pPr>
      <w:r>
        <w:rPr>
          <w:b w:val="0"/>
          <w:i w:val="0"/>
          <w:color w:val="475569"/>
          <w:sz w:val="21"/>
        </w:rPr>
        <w:t>Version 1.0</w:t>
      </w:r>
    </w:p>
    <w:p>
      <w:r>
        <w:br w:type="page"/>
      </w:r>
    </w:p>
    <w:p>
      <w:pPr>
        <w:pStyle w:val="Heading1"/>
        <w:spacing w:before="0" w:after="120"/>
      </w:pPr>
      <w:r>
        <w:t>What's in this manual</w:t>
      </w:r>
    </w:p>
    <w:p>
      <w:pPr>
        <w:spacing w:after="160" w:before="0"/>
      </w:pPr>
      <w:r>
        <w:rPr>
          <w:b w:val="0"/>
          <w:i w:val="0"/>
          <w:color w:val="475569"/>
          <w:sz w:val="22"/>
        </w:rPr>
        <w:t>Read sections 1–5 once to understand how everything fits together. After that, jump straight to the “Scenario” section that matches what you want to do.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1.  Welcome — what this website is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2.  What you need before you start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3.  The big picture (how it all works)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4.  The files explained — what each resource means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5.  What a “term” looks like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6.  A quick tour of the live website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7.  Scenario A — Add a brand-new term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8.  Scenario B — Edit an existing term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9.  Scenario C — Delete a term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10. Scenario D — Add a new category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11. Scenario E — Change page wording (About, Contact…)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12. Scenario F — Turn on Google AdSense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13. The comments feature, explained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14. Preview your changes safely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15. Publishing your changes to the live site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16. The Golden Rules (read before every edit)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17. Troubleshooting — “I broke something!”</w:t>
      </w:r>
    </w:p>
    <w:p>
      <w:pPr>
        <w:spacing w:after="60" w:before="0"/>
        <w:ind w:left="288"/>
      </w:pPr>
      <w:r>
        <w:rPr>
          <w:b w:val="0"/>
          <w:i w:val="0"/>
          <w:color w:val="0F172A"/>
          <w:sz w:val="22"/>
        </w:rPr>
        <w:t>18. Quick-reference cheat sheet</w:t>
      </w:r>
    </w:p>
    <w:p>
      <w:r>
        <w:br w:type="page"/>
      </w:r>
    </w:p>
    <w:p>
      <w:pPr>
        <w:pStyle w:val="Heading1"/>
        <w:spacing w:before="0" w:after="120"/>
      </w:pPr>
      <w:r>
        <w:t>1.  Welcome — what this website is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>ObservaPedia is a free online dictionary (a “glossary”) of technical terms used in observability, monitoring and IT operations. A visitor types a word — say “latency” — and the site instantly shows a clear definition. They can also browse an A–Z list, filter by category, and leave comments.</w:t>
      </w:r>
    </w:p>
    <w:p>
      <w:pPr>
        <w:spacing w:after="40" w:before="0"/>
      </w:pPr>
      <w:r>
        <w:rPr>
          <w:b/>
          <w:i w:val="0"/>
          <w:color w:val="0F172A"/>
          <w:sz w:val="22"/>
        </w:rPr>
        <w:t>Here is the most important thing to understand: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left w:val="single" w:sz="24" w:color="2563EB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💡 The website is just a folder of files on a computer.</w:t>
            </w:r>
          </w:p>
          <w:p>
            <w:pPr>
              <w:spacing w:after="40"/>
            </w:pPr>
            <w:r>
              <w:rPr>
                <w:b w:val="0"/>
                <w:i w:val="0"/>
                <w:color w:val="0F172A"/>
                <w:sz w:val="22"/>
              </w:rPr>
              <w:t>There is no complicated database to log into and no programming to run. To change the site, you open a file, edit some text, save it, and the change appears. This manual shows you exactly which file to open for each kind of change.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b w:val="0"/>
          <w:i w:val="0"/>
          <w:color w:val="0F172A"/>
          <w:sz w:val="22"/>
        </w:rPr>
        <w:t xml:space="preserve">Almost everything you'll ever do is one task: </w:t>
      </w:r>
    </w:p>
    <w:p>
      <w:pPr>
        <w:spacing w:after="200" w:before="0"/>
      </w:pPr>
      <w:r>
        <w:rPr>
          <w:b/>
          <w:i w:val="0"/>
          <w:color w:val="0F172A"/>
          <w:sz w:val="22"/>
        </w:rPr>
        <w:t>adding or editing a glossary term</w:t>
      </w:r>
      <w:r>
        <w:rPr>
          <w:b w:val="0"/>
          <w:i w:val="0"/>
          <w:color w:val="0F172A"/>
          <w:sz w:val="22"/>
        </w:rPr>
        <w:t>. That's covered step-by-step in Scenario A and B.</w:t>
      </w:r>
    </w:p>
    <w:p>
      <w:pPr>
        <w:pStyle w:val="Heading1"/>
        <w:spacing w:before="280" w:after="120"/>
      </w:pPr>
      <w:r>
        <w:t>2.  What you need before you start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>Three simple things: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 xml:space="preserve">The website folder. </w:t>
      </w:r>
      <w:r>
        <w:rPr>
          <w:b w:val="0"/>
          <w:i w:val="0"/>
          <w:color w:val="0F172A"/>
          <w:sz w:val="22"/>
        </w:rPr>
        <w:t xml:space="preserve">It's called </w:t>
      </w:r>
      <w:r>
        <w:rPr>
          <w:rFonts w:ascii="Consolas" w:hAnsi="Consolas"/>
          <w:b w:val="0"/>
          <w:i w:val="0"/>
          <w:color w:val="2563EB"/>
          <w:sz w:val="22"/>
        </w:rPr>
        <w:t>observapedia</w:t>
      </w:r>
      <w:r>
        <w:rPr>
          <w:b w:val="0"/>
          <w:i w:val="0"/>
          <w:color w:val="0F172A"/>
          <w:sz w:val="22"/>
        </w:rPr>
        <w:t>. Keep it somewhere safe and always know where it is.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 xml:space="preserve">A text editor. </w:t>
      </w:r>
      <w:r>
        <w:rPr>
          <w:b w:val="0"/>
          <w:i w:val="0"/>
          <w:color w:val="0F172A"/>
          <w:sz w:val="22"/>
        </w:rPr>
        <w:t xml:space="preserve">This is a program for editing the files. Please install the free, friendly </w:t>
      </w:r>
      <w:r>
        <w:rPr>
          <w:b/>
          <w:i w:val="0"/>
          <w:color w:val="0F172A"/>
          <w:sz w:val="22"/>
        </w:rPr>
        <w:t>Visual Studio Code</w:t>
      </w:r>
      <w:r>
        <w:rPr>
          <w:b w:val="0"/>
          <w:i w:val="0"/>
          <w:color w:val="0F172A"/>
          <w:sz w:val="22"/>
        </w:rPr>
        <w:t xml:space="preserve"> (code.visualstudio.com). In a pinch, TextEdit (Mac) or Notepad (Windows) works, but VS Code is much safer because it colour-codes the text and warns you about mistakes.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 xml:space="preserve">A web browser. </w:t>
      </w:r>
      <w:r>
        <w:rPr>
          <w:b w:val="0"/>
          <w:i w:val="0"/>
          <w:color w:val="0F172A"/>
          <w:sz w:val="22"/>
        </w:rPr>
        <w:t>Chrome, Edge, Safari or Firefox — to look at your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2F2"/>
            <w:tcBorders>
              <w:left w:val="single" w:sz="24" w:color="DC2626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⚠️ Please don't use Microsoft Word or Google Docs to edit the website files.</w:t>
            </w:r>
          </w:p>
          <w:p>
            <w:pPr>
              <w:spacing w:after="40"/>
            </w:pPr>
            <w:r>
              <w:rPr>
                <w:b w:val="0"/>
                <w:i w:val="0"/>
                <w:color w:val="0F172A"/>
                <w:sz w:val="22"/>
              </w:rPr>
              <w:t>They add invisible formatting that breaks the files. Always use a plain-text editor like VS Code.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3.  The big picture (how it all works)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>You only ever enter a term once. The website automatically uses it everywhere — the search box, the A–Z glossary, the category counts, and even the comments. You never update those by hand.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99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-whe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b w:val="0"/>
          <w:i/>
          <w:color w:val="475569"/>
          <w:sz w:val="19"/>
        </w:rPr>
        <w:t>Figure 1 — Add or change a term in one place, and the whole site updates itself.</w:t>
      </w:r>
    </w:p>
    <w:p>
      <w:pPr>
        <w:pStyle w:val="Heading1"/>
        <w:spacing w:before="280" w:after="120"/>
      </w:pPr>
      <w:r>
        <w:t>4.  The files explained — what each resource means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 xml:space="preserve">When you open the </w:t>
      </w:r>
      <w:r>
        <w:rPr>
          <w:rFonts w:ascii="Consolas" w:hAnsi="Consolas"/>
          <w:b w:val="0"/>
          <w:i w:val="0"/>
          <w:color w:val="2563EB"/>
          <w:sz w:val="22"/>
        </w:rPr>
        <w:t>observapedia</w:t>
      </w:r>
      <w:r>
        <w:rPr>
          <w:b w:val="0"/>
          <w:i w:val="0"/>
          <w:color w:val="0F172A"/>
          <w:sz w:val="22"/>
        </w:rPr>
        <w:t xml:space="preserve"> folder you'll see the files below. The colours tell you how safe each one is to touch.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497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-file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b w:val="0"/>
          <w:i/>
          <w:color w:val="475569"/>
          <w:sz w:val="19"/>
        </w:rPr>
        <w:t>Figure 2 — The website folder, colour-coded by how safe it is to edit.</w:t>
      </w:r>
    </w:p>
    <w:p>
      <w:pPr>
        <w:spacing w:after="160" w:before="0"/>
      </w:pPr>
      <w:r>
        <w:rPr>
          <w:b w:val="0"/>
          <w:i w:val="0"/>
          <w:color w:val="475569"/>
          <w:sz w:val="21"/>
        </w:rPr>
        <w:t>Here is the same information as a quick reference. “Resource” just means a file or folder that makes up the website.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4608"/>
            <w:shd w:val="clear" w:color="auto"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What it is / does</w:t>
            </w:r>
          </w:p>
        </w:tc>
        <w:tc>
          <w:tcPr>
            <w:tcW w:type="dxa" w:w="2304"/>
            <w:shd w:val="clear" w:color="auto"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When you edit it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2563EB"/>
                <w:sz w:val="19"/>
              </w:rPr>
              <w:t>data.js + data-*.js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All the glossary terms and their definitions, split into themed files (one for Kubernetes, one for security, etc.).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color w:val="16A34A"/>
                <w:sz w:val="19"/>
              </w:rPr>
              <w:t>Often — your main job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B45409"/>
                <w:sz w:val="19"/>
              </w:rPr>
              <w:t>index.html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home page, including the headline text above the search box.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Rarely — only to change home-page wording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B45409"/>
                <w:sz w:val="19"/>
              </w:rPr>
              <w:t>glossary.html / categories.html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A–Z page and the categories page.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Rarely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B45409"/>
                <w:sz w:val="19"/>
              </w:rPr>
              <w:t>about / contact / privacy / terms / disclaimer .html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wording on those information pages.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Occasionally — to update your details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DC2626"/>
                <w:sz w:val="19"/>
              </w:rPr>
              <w:t>style.css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colours, fonts and layout (how the site looks).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color w:val="DC2626"/>
                <w:sz w:val="19"/>
              </w:rPr>
              <w:t>Don't — leave to a developer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DC2626"/>
                <w:sz w:val="19"/>
              </w:rPr>
              <w:t>app.js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search engine and page logic.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color w:val="DC2626"/>
                <w:sz w:val="19"/>
              </w:rPr>
              <w:t>Never touch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DC2626"/>
                <w:sz w:val="19"/>
              </w:rPr>
              <w:t>comments.js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user-comments feature and where they're stored.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color w:val="DC2626"/>
                <w:sz w:val="19"/>
              </w:rPr>
              <w:t>Never touch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sitemap.xml / robots.txt / ads.txt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Helper files for Google Search and Google AdSense.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Once, during setup (see Scenario F)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5.  What a “term” looks like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 xml:space="preserve">Open any </w:t>
      </w:r>
      <w:r>
        <w:rPr>
          <w:rFonts w:ascii="Consolas" w:hAnsi="Consolas"/>
          <w:b w:val="0"/>
          <w:i w:val="0"/>
          <w:color w:val="2563EB"/>
          <w:sz w:val="22"/>
        </w:rPr>
        <w:t>data-*.js</w:t>
      </w:r>
      <w:r>
        <w:rPr>
          <w:b w:val="0"/>
          <w:i w:val="0"/>
          <w:color w:val="0F172A"/>
          <w:sz w:val="22"/>
        </w:rPr>
        <w:t xml:space="preserve"> file and you'll see a long list of little blocks. Each block is one glossary term. They look like this: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03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-anato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b w:val="0"/>
          <w:i/>
          <w:color w:val="475569"/>
          <w:sz w:val="19"/>
        </w:rPr>
        <w:t>Figure 3 — One term is one block. Copy a block, change the words, and you've added a term.</w:t>
      </w:r>
    </w:p>
    <w:p>
      <w:pPr>
        <w:spacing w:after="40" w:before="0"/>
      </w:pPr>
      <w:r>
        <w:rPr>
          <w:b w:val="0"/>
          <w:i w:val="0"/>
          <w:color w:val="0F172A"/>
          <w:sz w:val="22"/>
        </w:rPr>
        <w:t>The two parts marked REQUIRED must always be there. The OPTIONAL parts you can include or leave out. The most important habit to build: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Borders>
              <w:left w:val="single" w:sz="24" w:color="16A34A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✅ Every block ends with a comma, and every piece of text sits inside "double quotes".</w:t>
            </w:r>
          </w:p>
          <w:p>
            <w:pPr>
              <w:spacing w:after="40"/>
            </w:pPr>
            <w:r>
              <w:rPr>
                <w:b w:val="0"/>
                <w:i w:val="0"/>
                <w:color w:val="0F172A"/>
                <w:sz w:val="22"/>
              </w:rPr>
              <w:t>If a comma or a quote is missing, the page can go blank. Section 16 (Golden Rules) and Section 17 (Troubleshooting) explain how to spot and fix this.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6.  A quick tour of the live website</w:t>
      </w:r>
    </w:p>
    <w:p>
      <w:pPr>
        <w:pStyle w:val="Heading3"/>
        <w:spacing w:before="280" w:after="120"/>
      </w:pPr>
      <w:r>
        <w:t>The home page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5320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2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>1  Search box</w:t>
      </w:r>
      <w:r>
        <w:rPr>
          <w:b w:val="0"/>
          <w:i w:val="0"/>
          <w:color w:val="0F172A"/>
          <w:sz w:val="22"/>
        </w:rPr>
        <w:t xml:space="preserve"> — visitors type a term here and get an instant definition.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>2  Example chips</w:t>
      </w:r>
      <w:r>
        <w:rPr>
          <w:b w:val="0"/>
          <w:i w:val="0"/>
          <w:color w:val="0F172A"/>
          <w:sz w:val="22"/>
        </w:rPr>
        <w:t xml:space="preserve"> — one-click sample searches.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>3  Live counters</w:t>
      </w:r>
      <w:r>
        <w:rPr>
          <w:b w:val="0"/>
          <w:i w:val="0"/>
          <w:color w:val="0F172A"/>
          <w:sz w:val="22"/>
        </w:rPr>
        <w:t xml:space="preserve"> — total terms, categories, and “100% free”. These update automatically.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>4  Light/Dark button</w:t>
      </w:r>
      <w:r>
        <w:rPr>
          <w:b w:val="0"/>
          <w:i w:val="0"/>
          <w:color w:val="0F172A"/>
          <w:sz w:val="22"/>
        </w:rPr>
        <w:t xml:space="preserve"> — switches the colour theme.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>5  Menu</w:t>
      </w:r>
      <w:r>
        <w:rPr>
          <w:b w:val="0"/>
          <w:i w:val="0"/>
          <w:color w:val="0F172A"/>
          <w:sz w:val="22"/>
        </w:rPr>
        <w:t xml:space="preserve"> — links to the Glossary, Categories, About and Contact pages.</w:t>
      </w:r>
    </w:p>
    <w:p>
      <w:pPr>
        <w:pStyle w:val="Heading3"/>
        <w:spacing w:before="200" w:after="120"/>
      </w:pPr>
      <w:r>
        <w:t>The A–Z glossary page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5532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loss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32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>1  Filter box</w:t>
      </w:r>
      <w:r>
        <w:rPr>
          <w:b w:val="0"/>
          <w:i w:val="0"/>
          <w:color w:val="0F172A"/>
          <w:sz w:val="22"/>
        </w:rPr>
        <w:t xml:space="preserve"> — narrows the list as you type.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>2  Category filter</w:t>
      </w:r>
      <w:r>
        <w:rPr>
          <w:b w:val="0"/>
          <w:i w:val="0"/>
          <w:color w:val="0F172A"/>
          <w:sz w:val="22"/>
        </w:rPr>
        <w:t xml:space="preserve"> — show only one category.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>3  A–Z jump bar</w:t>
      </w:r>
      <w:r>
        <w:rPr>
          <w:b w:val="0"/>
          <w:i w:val="0"/>
          <w:color w:val="0F172A"/>
          <w:sz w:val="22"/>
        </w:rPr>
        <w:t xml:space="preserve"> — jump to a letter.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>4  A term card</w:t>
      </w:r>
      <w:r>
        <w:rPr>
          <w:b w:val="0"/>
          <w:i w:val="0"/>
          <w:color w:val="0F172A"/>
          <w:sz w:val="22"/>
        </w:rPr>
        <w:t xml:space="preserve"> — one definition, with its category and related links.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>5  “Community notes”</w:t>
      </w:r>
      <w:r>
        <w:rPr>
          <w:b w:val="0"/>
          <w:i w:val="0"/>
          <w:color w:val="0F172A"/>
          <w:sz w:val="22"/>
        </w:rPr>
        <w:t xml:space="preserve"> — opens the comments box for that term (see Section 13).</w:t>
      </w:r>
    </w:p>
    <w:p>
      <w:r>
        <w:br w:type="page"/>
      </w:r>
    </w:p>
    <w:p>
      <w:pPr>
        <w:pStyle w:val="Heading1"/>
        <w:spacing w:before="0" w:after="120"/>
      </w:pPr>
      <w:r>
        <w:t>7.  Scenario A — Add a brand-new term</w:t>
      </w:r>
    </w:p>
    <w:p>
      <w:pPr>
        <w:spacing w:after="160" w:before="0"/>
      </w:pPr>
      <w:r>
        <w:rPr>
          <w:b w:val="0"/>
          <w:i w:val="0"/>
          <w:color w:val="475569"/>
          <w:sz w:val="22"/>
        </w:rPr>
        <w:t>This is the task you'll do most. Take it slowly the first time.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 xml:space="preserve">Pick the right file. </w:t>
      </w:r>
      <w:r>
        <w:rPr>
          <w:b w:val="0"/>
          <w:i w:val="0"/>
          <w:color w:val="0F172A"/>
          <w:sz w:val="22"/>
        </w:rPr>
        <w:t xml:space="preserve">In </w:t>
      </w:r>
      <w:r>
        <w:rPr>
          <w:rFonts w:ascii="Consolas" w:hAnsi="Consolas"/>
          <w:b w:val="0"/>
          <w:i w:val="0"/>
          <w:color w:val="0F172A"/>
          <w:sz w:val="22"/>
        </w:rPr>
        <w:t>assets/js/</w:t>
      </w:r>
      <w:r>
        <w:rPr>
          <w:b w:val="0"/>
          <w:i w:val="0"/>
          <w:color w:val="0F172A"/>
          <w:sz w:val="22"/>
        </w:rPr>
        <w:t xml:space="preserve">, choose the data file that best fits your term — e.g. </w:t>
      </w:r>
      <w:r>
        <w:rPr>
          <w:rFonts w:ascii="Consolas" w:hAnsi="Consolas"/>
          <w:b w:val="0"/>
          <w:i w:val="0"/>
          <w:color w:val="2563EB"/>
          <w:sz w:val="22"/>
        </w:rPr>
        <w:t>data-kubernetes.js</w:t>
      </w:r>
      <w:r>
        <w:rPr>
          <w:b w:val="0"/>
          <w:i w:val="0"/>
          <w:color w:val="0F172A"/>
          <w:sz w:val="22"/>
        </w:rPr>
        <w:t xml:space="preserve"> for a Kubernetes term, or </w:t>
      </w:r>
      <w:r>
        <w:rPr>
          <w:rFonts w:ascii="Consolas" w:hAnsi="Consolas"/>
          <w:b w:val="0"/>
          <w:i w:val="0"/>
          <w:color w:val="2563EB"/>
          <w:sz w:val="22"/>
        </w:rPr>
        <w:t>data.js</w:t>
      </w:r>
      <w:r>
        <w:rPr>
          <w:b w:val="0"/>
          <w:i w:val="0"/>
          <w:color w:val="0F172A"/>
          <w:sz w:val="22"/>
        </w:rPr>
        <w:t xml:space="preserve"> for a general observability term. (If unsure, </w:t>
      </w:r>
      <w:r>
        <w:rPr>
          <w:rFonts w:ascii="Consolas" w:hAnsi="Consolas"/>
          <w:b w:val="0"/>
          <w:i w:val="0"/>
          <w:color w:val="2563EB"/>
          <w:sz w:val="22"/>
        </w:rPr>
        <w:t>data.js</w:t>
      </w:r>
      <w:r>
        <w:rPr>
          <w:b w:val="0"/>
          <w:i w:val="0"/>
          <w:color w:val="0F172A"/>
          <w:sz w:val="22"/>
        </w:rPr>
        <w:t xml:space="preserve"> is always fine.)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Open it in VS Code.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 xml:space="preserve">Find a good spot. </w:t>
      </w:r>
      <w:r>
        <w:rPr>
          <w:b w:val="0"/>
          <w:i w:val="0"/>
          <w:color w:val="0F172A"/>
          <w:sz w:val="22"/>
        </w:rPr>
        <w:t xml:space="preserve">Scroll to almost the bottom, to the last term block — the one just before the line that reads </w:t>
      </w:r>
      <w:r>
        <w:rPr>
          <w:rFonts w:ascii="Consolas" w:hAnsi="Consolas"/>
          <w:b w:val="0"/>
          <w:i w:val="0"/>
          <w:color w:val="2563EB"/>
          <w:sz w:val="22"/>
        </w:rPr>
        <w:t>]);</w:t>
      </w:r>
      <w:r>
        <w:rPr>
          <w:b w:val="0"/>
          <w:i w:val="0"/>
          <w:color w:val="0F172A"/>
          <w:sz w:val="22"/>
        </w:rPr>
        <w:t>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Copy this template</w:t>
      </w:r>
      <w:r>
        <w:rPr>
          <w:b w:val="0"/>
          <w:i w:val="0"/>
          <w:color w:val="0F172A"/>
          <w:sz w:val="22"/>
        </w:rPr>
        <w:t xml:space="preserve"> and paste it on a new line right after the last block: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20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20"/>
              </w:rPr>
              <w:t xml:space="preserve">    term: "Your New Term",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20"/>
              </w:rPr>
              <w:t xml:space="preserve">    abbr: "ABC",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20"/>
              </w:rPr>
              <w:t xml:space="preserve">    category: "AIOps",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20"/>
              </w:rPr>
              <w:t xml:space="preserve">    definition: "A clear, one or two sentence explanation.",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20"/>
              </w:rPr>
              <w:t xml:space="preserve">    related: ["Some Term", "Another Term"]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20"/>
              </w:rPr>
              <w:t xml:space="preserve">  },</w:t>
            </w:r>
          </w:p>
        </w:tc>
      </w:tr>
    </w:tbl>
    <w:p>
      <w:pPr>
        <w:spacing w:after="40"/>
      </w:pP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Change the words</w:t>
      </w:r>
      <w:r>
        <w:rPr>
          <w:b w:val="0"/>
          <w:i w:val="0"/>
          <w:color w:val="0F172A"/>
          <w:sz w:val="22"/>
        </w:rPr>
        <w:t xml:space="preserve"> between the quotes to your own. Keep the quotes and the comma. Delete the </w:t>
      </w:r>
      <w:r>
        <w:rPr>
          <w:rFonts w:ascii="Consolas" w:hAnsi="Consolas"/>
          <w:b w:val="0"/>
          <w:i w:val="0"/>
          <w:color w:val="0F172A"/>
          <w:sz w:val="22"/>
        </w:rPr>
        <w:t>abbr</w:t>
      </w:r>
      <w:r>
        <w:rPr>
          <w:b w:val="0"/>
          <w:i w:val="0"/>
          <w:color w:val="0F172A"/>
          <w:sz w:val="22"/>
        </w:rPr>
        <w:t xml:space="preserve"> or </w:t>
      </w:r>
      <w:r>
        <w:rPr>
          <w:rFonts w:ascii="Consolas" w:hAnsi="Consolas"/>
          <w:b w:val="0"/>
          <w:i w:val="0"/>
          <w:color w:val="0F172A"/>
          <w:sz w:val="22"/>
        </w:rPr>
        <w:t>related</w:t>
      </w:r>
      <w:r>
        <w:rPr>
          <w:b w:val="0"/>
          <w:i w:val="0"/>
          <w:color w:val="0F172A"/>
          <w:sz w:val="22"/>
        </w:rPr>
        <w:t xml:space="preserve"> lines if you don't need them.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Save the file</w:t>
      </w:r>
      <w:r>
        <w:rPr>
          <w:b w:val="0"/>
          <w:i w:val="0"/>
          <w:color w:val="0F172A"/>
          <w:sz w:val="22"/>
        </w:rPr>
        <w:t xml:space="preserve"> (Ctrl+S on Windows, Cmd+S on Mac).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 xml:space="preserve">Check it. </w:t>
      </w:r>
      <w:r>
        <w:rPr>
          <w:b w:val="0"/>
          <w:i w:val="0"/>
          <w:color w:val="0F172A"/>
          <w:sz w:val="22"/>
        </w:rPr>
        <w:t>Open the website and search for your new term (see Section 14).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BEB"/>
            <w:tcBorders>
              <w:left w:val="single" w:sz="24" w:color="D97706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📌 Make sure the block BEFORE yours ends with a comma.</w:t>
            </w:r>
          </w:p>
          <w:p>
            <w:pPr>
              <w:spacing w:after="40"/>
            </w:pPr>
            <w:r>
              <w:rPr>
                <w:b w:val="0"/>
                <w:i w:val="0"/>
                <w:color w:val="0F172A"/>
                <w:sz w:val="22"/>
              </w:rPr>
              <w:t xml:space="preserve">When you paste a new block after an existing one, the existing one must end with </w:t>
            </w:r>
            <w:r>
              <w:rPr>
                <w:rFonts w:ascii="Consolas" w:hAnsi="Consolas"/>
                <w:b w:val="0"/>
                <w:i w:val="0"/>
                <w:color w:val="0F172A"/>
                <w:sz w:val="22"/>
              </w:rPr>
              <w:t>},</w:t>
            </w:r>
            <w:r>
              <w:rPr>
                <w:b w:val="0"/>
                <w:i w:val="0"/>
                <w:color w:val="0F172A"/>
                <w:sz w:val="22"/>
              </w:rPr>
              <w:t xml:space="preserve"> (curly brace + comma). The very last block in the file is the only one that may end without a comma. When in doubt, give every block a trailing comma — that's always safe here.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8.  Scenario B — Edit an existing term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 xml:space="preserve">Find the term. </w:t>
      </w:r>
      <w:r>
        <w:rPr>
          <w:b w:val="0"/>
          <w:i w:val="0"/>
          <w:color w:val="0F172A"/>
          <w:sz w:val="22"/>
        </w:rPr>
        <w:t xml:space="preserve">In VS Code press </w:t>
      </w:r>
      <w:r>
        <w:rPr>
          <w:rFonts w:ascii="Consolas" w:hAnsi="Consolas"/>
          <w:b w:val="0"/>
          <w:i w:val="0"/>
          <w:color w:val="0F172A"/>
          <w:sz w:val="22"/>
        </w:rPr>
        <w:t>Ctrl+Shift+F</w:t>
      </w:r>
      <w:r>
        <w:rPr>
          <w:b w:val="0"/>
          <w:i w:val="0"/>
          <w:color w:val="0F172A"/>
          <w:sz w:val="22"/>
        </w:rPr>
        <w:t xml:space="preserve"> (Cmd+Shift+F on Mac) to search across all files, and type the term's name. Click the result to jump to it.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Edit the text</w:t>
      </w:r>
      <w:r>
        <w:rPr>
          <w:b w:val="0"/>
          <w:i w:val="0"/>
          <w:color w:val="0F172A"/>
          <w:sz w:val="22"/>
        </w:rPr>
        <w:t xml:space="preserve"> between the quotes — usually the </w:t>
      </w:r>
      <w:r>
        <w:rPr>
          <w:rFonts w:ascii="Consolas" w:hAnsi="Consolas"/>
          <w:b w:val="0"/>
          <w:i w:val="0"/>
          <w:color w:val="0F172A"/>
          <w:sz w:val="22"/>
        </w:rPr>
        <w:t>definition</w:t>
      </w:r>
      <w:r>
        <w:rPr>
          <w:b w:val="0"/>
          <w:i w:val="0"/>
          <w:color w:val="0F172A"/>
          <w:sz w:val="22"/>
        </w:rPr>
        <w:t>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Don't remove the quotes or the comma.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Save, then refresh the website to check.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left w:val="single" w:sz="24" w:color="2563EB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💡 Tip: fixing a typo in a definition is the safest possible edit.</w:t>
            </w:r>
          </w:p>
          <w:p>
            <w:pPr>
              <w:spacing w:after="40"/>
            </w:pPr>
            <w:r>
              <w:rPr>
                <w:b w:val="0"/>
                <w:i w:val="0"/>
                <w:color w:val="0F172A"/>
                <w:sz w:val="22"/>
              </w:rPr>
              <w:t>As long as you only change words inside the "quotes" and leave the punctuation around them alone, you cannot break anything.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9.  Scenario C — Delete a term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Find the term's block</w:t>
      </w:r>
      <w:r>
        <w:rPr>
          <w:b w:val="0"/>
          <w:i w:val="0"/>
          <w:color w:val="0F172A"/>
          <w:sz w:val="22"/>
        </w:rPr>
        <w:t xml:space="preserve"> (as in Scenario B).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Select the whole block</w:t>
      </w:r>
      <w:r>
        <w:rPr>
          <w:b w:val="0"/>
          <w:i w:val="0"/>
          <w:color w:val="0F172A"/>
          <w:sz w:val="22"/>
        </w:rPr>
        <w:t xml:space="preserve"> — from its opening </w:t>
      </w:r>
      <w:r>
        <w:rPr>
          <w:rFonts w:ascii="Consolas" w:hAnsi="Consolas"/>
          <w:b w:val="0"/>
          <w:i w:val="0"/>
          <w:color w:val="0F172A"/>
          <w:sz w:val="22"/>
        </w:rPr>
        <w:t>{</w:t>
      </w:r>
      <w:r>
        <w:rPr>
          <w:b w:val="0"/>
          <w:i w:val="0"/>
          <w:color w:val="0F172A"/>
          <w:sz w:val="22"/>
        </w:rPr>
        <w:t xml:space="preserve"> down to its closing </w:t>
      </w:r>
      <w:r>
        <w:rPr>
          <w:rFonts w:ascii="Consolas" w:hAnsi="Consolas"/>
          <w:b w:val="0"/>
          <w:i w:val="0"/>
          <w:color w:val="0F172A"/>
          <w:sz w:val="22"/>
        </w:rPr>
        <w:t>},</w:t>
      </w:r>
      <w:r>
        <w:rPr>
          <w:b w:val="0"/>
          <w:i w:val="0"/>
          <w:color w:val="0F172A"/>
          <w:sz w:val="22"/>
        </w:rPr>
        <w:t xml:space="preserve"> including that comma — and delete it.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 xml:space="preserve">Check the surroundings. </w:t>
      </w:r>
      <w:r>
        <w:rPr>
          <w:b w:val="0"/>
          <w:i w:val="0"/>
          <w:color w:val="0F172A"/>
          <w:sz w:val="22"/>
        </w:rPr>
        <w:t xml:space="preserve">Make sure the block now above the gap still ends in a comma, and the file still ends with </w:t>
      </w:r>
      <w:r>
        <w:rPr>
          <w:rFonts w:ascii="Consolas" w:hAnsi="Consolas"/>
          <w:b w:val="0"/>
          <w:i w:val="0"/>
          <w:color w:val="2563EB"/>
          <w:sz w:val="22"/>
        </w:rPr>
        <w:t>]);</w:t>
      </w:r>
      <w:r>
        <w:rPr>
          <w:b w:val="0"/>
          <w:i w:val="0"/>
          <w:color w:val="0F172A"/>
          <w:sz w:val="22"/>
        </w:rPr>
        <w:t>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Save and refresh.</w:t>
      </w:r>
    </w:p>
    <w:p>
      <w:pPr>
        <w:pStyle w:val="Heading1"/>
        <w:spacing w:before="280" w:after="120"/>
      </w:pPr>
      <w:r>
        <w:t>10.  Scenario D — Add a new category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>Categories appear automatically. To create one, you simply use a new category name on a term. If you give a term a category that doesn't exist yet, the site creates it for you.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Add or edit a term</w:t>
      </w:r>
      <w:r>
        <w:rPr>
          <w:b w:val="0"/>
          <w:i w:val="0"/>
          <w:color w:val="0F172A"/>
          <w:sz w:val="22"/>
        </w:rPr>
        <w:t xml:space="preserve"> (Scenario A or B) and set its </w:t>
      </w:r>
      <w:r>
        <w:rPr>
          <w:rFonts w:ascii="Consolas" w:hAnsi="Consolas"/>
          <w:b w:val="0"/>
          <w:i w:val="0"/>
          <w:color w:val="0F172A"/>
          <w:sz w:val="22"/>
        </w:rPr>
        <w:t>category</w:t>
      </w:r>
      <w:r>
        <w:rPr>
          <w:b w:val="0"/>
          <w:i w:val="0"/>
          <w:color w:val="0F172A"/>
          <w:sz w:val="22"/>
        </w:rPr>
        <w:t xml:space="preserve"> to your new name, e.g. </w:t>
      </w:r>
      <w:r>
        <w:rPr>
          <w:rFonts w:ascii="Consolas" w:hAnsi="Consolas"/>
          <w:b w:val="0"/>
          <w:i w:val="0"/>
          <w:color w:val="2563EB"/>
          <w:sz w:val="22"/>
        </w:rPr>
        <w:t>category: "FinOps",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Save and refresh.</w:t>
      </w:r>
      <w:r>
        <w:rPr>
          <w:b w:val="0"/>
          <w:i w:val="0"/>
          <w:color w:val="0F172A"/>
          <w:sz w:val="22"/>
        </w:rPr>
        <w:t xml:space="preserve"> The new category now appears in the Categories page and the glossary filter, with its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left w:val="single" w:sz="24" w:color="2563EB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💡 To make a category look its best, it can be given a custom icon and description.</w:t>
            </w:r>
          </w:p>
          <w:p>
            <w:pPr>
              <w:spacing w:after="40"/>
            </w:pPr>
            <w:r>
              <w:rPr>
                <w:b w:val="0"/>
                <w:i w:val="0"/>
                <w:color w:val="0F172A"/>
                <w:sz w:val="22"/>
              </w:rPr>
              <w:t xml:space="preserve">That part lives in </w:t>
            </w:r>
            <w:r>
              <w:rPr>
                <w:rFonts w:ascii="Consolas" w:hAnsi="Consolas"/>
                <w:b w:val="0"/>
                <w:i w:val="0"/>
                <w:color w:val="0F172A"/>
                <w:sz w:val="22"/>
              </w:rPr>
              <w:t>app.js</w:t>
            </w:r>
            <w:r>
              <w:rPr>
                <w:b w:val="0"/>
                <w:i w:val="0"/>
                <w:color w:val="0F172A"/>
                <w:sz w:val="22"/>
              </w:rPr>
              <w:t xml:space="preserve"> and is a developer task — but it's optional. Without it, the new category still works and simply shows a default book icon. Ask your developer if you want a custom icon.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11.  Scenario E — Change page wording (About, Contact…)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 xml:space="preserve">The text on the information pages lives directly in the matching </w:t>
      </w:r>
      <w:r>
        <w:rPr>
          <w:rFonts w:ascii="Consolas" w:hAnsi="Consolas"/>
          <w:b w:val="0"/>
          <w:i w:val="0"/>
          <w:color w:val="2563EB"/>
          <w:sz w:val="22"/>
        </w:rPr>
        <w:t>.html</w:t>
      </w:r>
      <w:r>
        <w:rPr>
          <w:b w:val="0"/>
          <w:i w:val="0"/>
          <w:color w:val="0F172A"/>
          <w:sz w:val="22"/>
        </w:rPr>
        <w:t xml:space="preserve"> file: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To change…</w:t>
            </w:r>
          </w:p>
        </w:tc>
        <w:tc>
          <w:tcPr>
            <w:tcW w:type="dxa" w:w="5040"/>
            <w:shd w:val="clear" w:color="auto"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Open this file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About page text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color w:val="2563EB"/>
                <w:sz w:val="19"/>
              </w:rPr>
              <w:t>about.html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contact email / details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color w:val="2563EB"/>
                <w:sz w:val="19"/>
              </w:rPr>
              <w:t>contact.html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Privacy Policy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color w:val="2563EB"/>
                <w:sz w:val="19"/>
              </w:rPr>
              <w:t>privacy.html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Terms of Use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color w:val="2563EB"/>
                <w:sz w:val="19"/>
              </w:rPr>
              <w:t>terms.html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Disclaimer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color w:val="2563EB"/>
                <w:sz w:val="19"/>
              </w:rPr>
              <w:t>disclaimer.html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home-page headline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color w:val="2563EB"/>
                <w:sz w:val="19"/>
              </w:rPr>
              <w:t>index.html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b w:val="0"/>
          <w:i w:val="0"/>
          <w:color w:val="0F172A"/>
          <w:sz w:val="22"/>
        </w:rPr>
        <w:t xml:space="preserve">Inside these files, your readable words sit between tags that look like </w:t>
      </w:r>
      <w:r>
        <w:rPr>
          <w:rFonts w:ascii="Consolas" w:hAnsi="Consolas"/>
          <w:b w:val="0"/>
          <w:i w:val="0"/>
          <w:color w:val="16A34A"/>
          <w:sz w:val="22"/>
        </w:rPr>
        <w:t>&lt;p&gt;</w:t>
      </w:r>
      <w:r>
        <w:rPr>
          <w:b w:val="0"/>
          <w:i w:val="0"/>
          <w:color w:val="0F172A"/>
          <w:sz w:val="22"/>
        </w:rPr>
        <w:t xml:space="preserve"> … </w:t>
      </w:r>
      <w:r>
        <w:rPr>
          <w:rFonts w:ascii="Consolas" w:hAnsi="Consolas"/>
          <w:b w:val="0"/>
          <w:i w:val="0"/>
          <w:color w:val="16A34A"/>
          <w:sz w:val="22"/>
        </w:rPr>
        <w:t>&lt;/p&gt;</w:t>
      </w:r>
      <w:r>
        <w:rPr>
          <w:b w:val="0"/>
          <w:i w:val="0"/>
          <w:color w:val="0F172A"/>
          <w:sz w:val="22"/>
        </w:rPr>
        <w:t>. Change only the words between the tags — don't delete the tags themselves.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20"/>
              </w:rPr>
              <w:t>&lt;p&gt;Change THIS text only, not the tags around it.&lt;/p&gt;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12.  Scenario F — Turn on Google AdSense</w:t>
      </w:r>
    </w:p>
    <w:p>
      <w:pPr>
        <w:spacing w:after="40" w:before="0"/>
      </w:pPr>
      <w:r>
        <w:rPr>
          <w:b w:val="0"/>
          <w:i w:val="0"/>
          <w:color w:val="0F172A"/>
          <w:sz w:val="22"/>
        </w:rPr>
        <w:t xml:space="preserve">The site is already built to be AdSense-friendly. Once Google approves your account and gives you a Publisher ID (it looks like </w:t>
      </w:r>
      <w:r>
        <w:rPr>
          <w:rFonts w:ascii="Consolas" w:hAnsi="Consolas"/>
          <w:b w:val="0"/>
          <w:i w:val="0"/>
          <w:color w:val="2563EB"/>
          <w:sz w:val="22"/>
        </w:rPr>
        <w:t>ca-pub-1234567890123456</w:t>
      </w:r>
      <w:r>
        <w:rPr>
          <w:b w:val="0"/>
          <w:i w:val="0"/>
          <w:color w:val="0F172A"/>
          <w:sz w:val="22"/>
        </w:rPr>
        <w:t>), do this: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 xml:space="preserve">Open each </w:t>
      </w:r>
      <w:r>
        <w:rPr>
          <w:rFonts w:ascii="Consolas" w:hAnsi="Consolas"/>
          <w:b/>
          <w:i w:val="0"/>
          <w:color w:val="0F172A"/>
          <w:sz w:val="22"/>
        </w:rPr>
        <w:t>.html</w:t>
      </w:r>
      <w:r>
        <w:rPr>
          <w:b/>
          <w:i w:val="0"/>
          <w:color w:val="0F172A"/>
          <w:sz w:val="22"/>
        </w:rPr>
        <w:t xml:space="preserve"> page</w:t>
      </w:r>
      <w:r>
        <w:rPr>
          <w:b w:val="0"/>
          <w:i w:val="0"/>
          <w:color w:val="0F172A"/>
          <w:sz w:val="22"/>
        </w:rPr>
        <w:t xml:space="preserve"> (or ask a developer to do all at once).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Find the placeholder</w:t>
      </w:r>
      <w:r>
        <w:rPr>
          <w:b w:val="0"/>
          <w:i w:val="0"/>
          <w:color w:val="0F172A"/>
          <w:sz w:val="22"/>
        </w:rPr>
        <w:t xml:space="preserve"> near the top that mentions </w:t>
      </w:r>
      <w:r>
        <w:rPr>
          <w:rFonts w:ascii="Consolas" w:hAnsi="Consolas"/>
          <w:b w:val="0"/>
          <w:i w:val="0"/>
          <w:color w:val="2563EB"/>
          <w:sz w:val="22"/>
        </w:rPr>
        <w:t>ca-pub-XXXX</w:t>
      </w:r>
      <w:r>
        <w:rPr>
          <w:b w:val="0"/>
          <w:i w:val="0"/>
          <w:color w:val="0F172A"/>
          <w:sz w:val="22"/>
        </w:rPr>
        <w:t xml:space="preserve"> / AdSense.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 xml:space="preserve">Replace </w:t>
      </w:r>
      <w:r>
        <w:rPr>
          <w:rFonts w:ascii="Consolas" w:hAnsi="Consolas"/>
          <w:b/>
          <w:i w:val="0"/>
          <w:color w:val="0F172A"/>
          <w:sz w:val="22"/>
        </w:rPr>
        <w:t>ca-pub-XXXX</w:t>
      </w:r>
      <w:r>
        <w:rPr>
          <w:b/>
          <w:i w:val="0"/>
          <w:color w:val="0F172A"/>
          <w:sz w:val="22"/>
        </w:rPr>
        <w:t xml:space="preserve"> with your real Publisher ID</w:t>
      </w:r>
      <w:r>
        <w:rPr>
          <w:b w:val="0"/>
          <w:i w:val="0"/>
          <w:color w:val="0F172A"/>
          <w:sz w:val="22"/>
        </w:rPr>
        <w:t xml:space="preserve"> and un-comment the snippet (remove the </w:t>
      </w:r>
      <w:r>
        <w:rPr>
          <w:rFonts w:ascii="Consolas" w:hAnsi="Consolas"/>
          <w:b w:val="0"/>
          <w:i w:val="0"/>
          <w:color w:val="0F172A"/>
          <w:sz w:val="22"/>
        </w:rPr>
        <w:t>&lt;!--</w:t>
      </w:r>
      <w:r>
        <w:rPr>
          <w:b w:val="0"/>
          <w:i w:val="0"/>
          <w:color w:val="0F172A"/>
          <w:sz w:val="22"/>
        </w:rPr>
        <w:t xml:space="preserve"> and </w:t>
      </w:r>
      <w:r>
        <w:rPr>
          <w:rFonts w:ascii="Consolas" w:hAnsi="Consolas"/>
          <w:b w:val="0"/>
          <w:i w:val="0"/>
          <w:color w:val="0F172A"/>
          <w:sz w:val="22"/>
        </w:rPr>
        <w:t>--&gt;</w:t>
      </w:r>
      <w:r>
        <w:rPr>
          <w:b w:val="0"/>
          <w:i w:val="0"/>
          <w:color w:val="0F172A"/>
          <w:sz w:val="22"/>
        </w:rPr>
        <w:t xml:space="preserve"> around it).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 xml:space="preserve">Also paste your Publisher ID into </w:t>
      </w:r>
      <w:r>
        <w:rPr>
          <w:rFonts w:ascii="Consolas" w:hAnsi="Consolas"/>
          <w:b/>
          <w:i w:val="0"/>
          <w:color w:val="0F172A"/>
          <w:sz w:val="22"/>
        </w:rPr>
        <w:t>ads.txt</w:t>
      </w:r>
      <w:r>
        <w:rPr>
          <w:b w:val="0"/>
          <w:i w:val="0"/>
          <w:color w:val="0F172A"/>
          <w:sz w:val="22"/>
        </w:rPr>
        <w:t>.</w:t>
      </w:r>
    </w:p>
    <w:p>
      <w:pPr>
        <w:pStyle w:val="ListNumber"/>
        <w:spacing w:after="100"/>
      </w:pPr>
      <w:r>
        <w:rPr>
          <w:b/>
          <w:i w:val="0"/>
          <w:color w:val="0F172A"/>
          <w:sz w:val="22"/>
        </w:rPr>
        <w:t>Save and publish.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BEB"/>
            <w:tcBorders>
              <w:left w:val="single" w:sz="24" w:color="D97706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⚠️ This is the one setup task where a 30-minute call with a developer is worth it.</w:t>
            </w:r>
          </w:p>
          <w:p>
            <w:pPr>
              <w:spacing w:after="40"/>
            </w:pPr>
            <w:r>
              <w:rPr>
                <w:b w:val="0"/>
                <w:i w:val="0"/>
                <w:color w:val="0F172A"/>
                <w:sz w:val="22"/>
              </w:rPr>
              <w:t>It only needs doing once. After that, ads appear automatically in the “Advertisement” spaces already built into the pages.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20"/>
      </w:pPr>
      <w:r>
        <w:t>13.  The comments feature, explained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>Every term has a “Community Notes” box where visitors can leave a comment — handy for examples or clarifications.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31920" cy="4718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71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b w:val="0"/>
          <w:i/>
          <w:color w:val="475569"/>
          <w:sz w:val="19"/>
        </w:rPr>
        <w:t>Figure 4 — A definition with its Community Notes box (4) and post button (5).</w:t>
      </w:r>
    </w:p>
    <w:p>
      <w:pPr>
        <w:spacing w:after="40" w:before="0"/>
      </w:pPr>
      <w:r>
        <w:rPr>
          <w:b/>
          <w:i w:val="0"/>
          <w:color w:val="0F172A"/>
          <w:sz w:val="22"/>
        </w:rPr>
        <w:t>How it works, in plain terms: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>Comments are saved on the visitor's own computer</w:t>
      </w:r>
      <w:r>
        <w:rPr>
          <w:b w:val="0"/>
          <w:i w:val="0"/>
          <w:color w:val="0F172A"/>
          <w:sz w:val="22"/>
        </w:rPr>
        <w:t xml:space="preserve"> (in their browser), using a small built-in database called IndexedDB. 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 xml:space="preserve">They are private. </w:t>
      </w:r>
      <w:r>
        <w:rPr>
          <w:b w:val="0"/>
          <w:i w:val="0"/>
          <w:color w:val="0F172A"/>
          <w:sz w:val="22"/>
        </w:rPr>
        <w:t>A comment one person writes is only visible to that person, on that device. Comments are never uploaded to a server and are not shared between visitors.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 xml:space="preserve">Nothing for you to moderate. </w:t>
      </w:r>
      <w:r>
        <w:rPr>
          <w:b w:val="0"/>
          <w:i w:val="0"/>
          <w:color w:val="0F172A"/>
          <w:sz w:val="22"/>
        </w:rPr>
        <w:t>Because comments never leave the visitor's device, there is no inbox of comments to manage and nothing inappropriate can appear for other visitors.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left w:val="single" w:sz="24" w:color="2563EB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💬 Want comments to be SHARED by everyone (a true community wall)?</w:t>
            </w:r>
          </w:p>
          <w:p>
            <w:pPr>
              <w:spacing w:after="40"/>
            </w:pPr>
            <w:r>
              <w:rPr>
                <w:b w:val="0"/>
                <w:i w:val="0"/>
                <w:color w:val="0F172A"/>
                <w:sz w:val="22"/>
              </w:rPr>
              <w:t xml:space="preserve">That's a bigger change: it needs an online database (for example Firebase or Supabase) and a developer to connect </w:t>
            </w:r>
            <w:r>
              <w:rPr>
                <w:rFonts w:ascii="Consolas" w:hAnsi="Consolas"/>
                <w:b w:val="0"/>
                <w:i w:val="0"/>
                <w:color w:val="0F172A"/>
                <w:sz w:val="22"/>
              </w:rPr>
              <w:t>comments.js</w:t>
            </w:r>
            <w:r>
              <w:rPr>
                <w:b w:val="0"/>
                <w:i w:val="0"/>
                <w:color w:val="0F172A"/>
                <w:sz w:val="22"/>
              </w:rPr>
              <w:t xml:space="preserve"> to it. Tell your developer “make comments shared/global” and point them to the notes in </w:t>
            </w:r>
            <w:r>
              <w:rPr>
                <w:rFonts w:ascii="Consolas" w:hAnsi="Consolas"/>
                <w:b w:val="0"/>
                <w:i w:val="0"/>
                <w:color w:val="0F172A"/>
                <w:sz w:val="22"/>
              </w:rPr>
              <w:t>comments.js</w:t>
            </w:r>
            <w:r>
              <w:rPr>
                <w:b w:val="0"/>
                <w:i w:val="0"/>
                <w:color w:val="0F172A"/>
                <w:sz w:val="22"/>
              </w:rPr>
              <w:t xml:space="preserve"> and the project README.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14.  Preview your changes safely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>Always look at your change before publishing. Two easy ways:</w:t>
      </w:r>
    </w:p>
    <w:p>
      <w:pPr>
        <w:pStyle w:val="Heading3"/>
        <w:spacing w:before="280" w:after="120"/>
      </w:pPr>
      <w:r>
        <w:t>The quick way</w:t>
      </w:r>
    </w:p>
    <w:p>
      <w:pPr>
        <w:spacing w:after="40" w:before="0"/>
      </w:pPr>
      <w:r>
        <w:rPr>
          <w:b w:val="0"/>
          <w:i w:val="0"/>
          <w:color w:val="0F172A"/>
          <w:sz w:val="22"/>
        </w:rPr>
        <w:t xml:space="preserve">Double-click </w:t>
      </w:r>
      <w:r>
        <w:rPr>
          <w:rFonts w:ascii="Consolas" w:hAnsi="Consolas"/>
          <w:b w:val="0"/>
          <w:i w:val="0"/>
          <w:color w:val="2563EB"/>
          <w:sz w:val="22"/>
        </w:rPr>
        <w:t>index.html</w:t>
      </w:r>
      <w:r>
        <w:rPr>
          <w:b w:val="0"/>
          <w:i w:val="0"/>
          <w:color w:val="0F172A"/>
          <w:sz w:val="22"/>
        </w:rPr>
        <w:t xml:space="preserve"> — it opens in your browser. After editing a file, return to the browser and press </w:t>
      </w:r>
      <w:r>
        <w:rPr>
          <w:rFonts w:ascii="Consolas" w:hAnsi="Consolas"/>
          <w:b w:val="0"/>
          <w:i w:val="0"/>
          <w:color w:val="0F172A"/>
          <w:sz w:val="22"/>
        </w:rPr>
        <w:t>Ctrl+R</w:t>
      </w:r>
      <w:r>
        <w:rPr>
          <w:b w:val="0"/>
          <w:i w:val="0"/>
          <w:color w:val="0F172A"/>
          <w:sz w:val="22"/>
        </w:rPr>
        <w:t xml:space="preserve"> / </w:t>
      </w:r>
      <w:r>
        <w:rPr>
          <w:rFonts w:ascii="Consolas" w:hAnsi="Consolas"/>
          <w:b w:val="0"/>
          <w:i w:val="0"/>
          <w:color w:val="0F172A"/>
          <w:sz w:val="22"/>
        </w:rPr>
        <w:t>Cmd+R</w:t>
      </w:r>
      <w:r>
        <w:rPr>
          <w:b w:val="0"/>
          <w:i w:val="0"/>
          <w:color w:val="0F172A"/>
          <w:sz w:val="22"/>
        </w:rPr>
        <w:t xml:space="preserve"> to refresh and see the change.</w:t>
      </w:r>
    </w:p>
    <w:p>
      <w:pPr>
        <w:pStyle w:val="Heading3"/>
        <w:spacing w:before="280" w:after="120"/>
      </w:pPr>
      <w:r>
        <w:t>The nicer way (a local preview server)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>This mimics a real web address. Open the Terminal (Mac) or Command Prompt (Windows), then type: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20"/>
              </w:rPr>
              <w:t>cd path/to/observapedia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20"/>
              </w:rPr>
              <w:t>python3 -m http.server 8765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b w:val="0"/>
          <w:i w:val="0"/>
          <w:color w:val="0F172A"/>
          <w:sz w:val="22"/>
        </w:rPr>
        <w:t xml:space="preserve">Then visit </w:t>
      </w:r>
      <w:r>
        <w:rPr>
          <w:rFonts w:ascii="Consolas" w:hAnsi="Consolas"/>
          <w:b w:val="0"/>
          <w:i w:val="0"/>
          <w:color w:val="2563EB"/>
          <w:sz w:val="22"/>
        </w:rPr>
        <w:t>http://localhost:8765</w:t>
      </w:r>
      <w:r>
        <w:rPr>
          <w:b w:val="0"/>
          <w:i w:val="0"/>
          <w:color w:val="0F172A"/>
          <w:sz w:val="22"/>
        </w:rPr>
        <w:t xml:space="preserve"> in your browser. Press </w:t>
      </w:r>
      <w:r>
        <w:rPr>
          <w:rFonts w:ascii="Consolas" w:hAnsi="Consolas"/>
          <w:b w:val="0"/>
          <w:i w:val="0"/>
          <w:color w:val="0F172A"/>
          <w:sz w:val="22"/>
        </w:rPr>
        <w:t>Ctrl+C</w:t>
      </w:r>
      <w:r>
        <w:rPr>
          <w:b w:val="0"/>
          <w:i w:val="0"/>
          <w:color w:val="0F172A"/>
          <w:sz w:val="22"/>
        </w:rPr>
        <w:t xml:space="preserve"> in the Terminal to stop it when done.</w:t>
      </w:r>
    </w:p>
    <w:p>
      <w:pPr>
        <w:pStyle w:val="Heading1"/>
        <w:spacing w:before="280" w:after="120"/>
      </w:pPr>
      <w:r>
        <w:t>15.  Publishing your changes to the live site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>Because the site is just a folder of files, “publishing” means copying the updated folder to wherever the site is hosted. The exact steps depend on your host, but it's usually one of these: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 xml:space="preserve">A drag-and-drop host (Netlify, Vercel): </w:t>
      </w:r>
      <w:r>
        <w:rPr>
          <w:b w:val="0"/>
          <w:i w:val="0"/>
          <w:color w:val="0F172A"/>
          <w:sz w:val="22"/>
        </w:rPr>
        <w:t xml:space="preserve">drag the </w:t>
      </w:r>
      <w:r>
        <w:rPr>
          <w:rFonts w:ascii="Consolas" w:hAnsi="Consolas"/>
          <w:b w:val="0"/>
          <w:i w:val="0"/>
          <w:color w:val="0F172A"/>
          <w:sz w:val="22"/>
        </w:rPr>
        <w:t>observapedia</w:t>
      </w:r>
      <w:r>
        <w:rPr>
          <w:b w:val="0"/>
          <w:i w:val="0"/>
          <w:color w:val="0F172A"/>
          <w:sz w:val="22"/>
        </w:rPr>
        <w:t xml:space="preserve"> folder onto their upload page.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 xml:space="preserve">GitHub Pages: </w:t>
      </w:r>
      <w:r>
        <w:rPr>
          <w:b w:val="0"/>
          <w:i w:val="0"/>
          <w:color w:val="0F172A"/>
          <w:sz w:val="22"/>
        </w:rPr>
        <w:t>upload/commit the changed files to your repository.</w:t>
      </w:r>
    </w:p>
    <w:p>
      <w:pPr>
        <w:pStyle w:val="ListBullet"/>
        <w:spacing w:after="80"/>
      </w:pPr>
      <w:r>
        <w:rPr>
          <w:b/>
          <w:i w:val="0"/>
          <w:color w:val="0F172A"/>
          <w:sz w:val="22"/>
        </w:rPr>
        <w:t xml:space="preserve">Traditional web hosting (cPanel/FTP): </w:t>
      </w:r>
      <w:r>
        <w:rPr>
          <w:b w:val="0"/>
          <w:i w:val="0"/>
          <w:color w:val="0F172A"/>
          <w:sz w:val="22"/>
        </w:rPr>
        <w:t xml:space="preserve">upload the changed files into your </w:t>
      </w:r>
      <w:r>
        <w:rPr>
          <w:rFonts w:ascii="Consolas" w:hAnsi="Consolas"/>
          <w:b w:val="0"/>
          <w:i w:val="0"/>
          <w:color w:val="0F172A"/>
          <w:sz w:val="22"/>
        </w:rPr>
        <w:t>public_html</w:t>
      </w:r>
      <w:r>
        <w:rPr>
          <w:b w:val="0"/>
          <w:i w:val="0"/>
          <w:color w:val="0F172A"/>
          <w:sz w:val="22"/>
        </w:rPr>
        <w:t xml:space="preserve"> folder.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Borders>
              <w:left w:val="single" w:sz="24" w:color="94A3B8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📝 Write down YOUR specific publishing steps here.</w:t>
            </w:r>
          </w:p>
          <w:p>
            <w:pPr>
              <w:spacing w:after="40"/>
            </w:pPr>
            <w:r>
              <w:rPr>
                <w:b w:val="0"/>
                <w:i w:val="0"/>
                <w:color w:val="0F172A"/>
                <w:sz w:val="22"/>
              </w:rPr>
              <w:t>Ask whoever set up the hosting to fill in the exact 3–4 clicks for your setup, and keep them with this manual. Then publishing becomes routine.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16.  The Golden Rules (read before every edit)</w:t>
      </w:r>
    </w:p>
    <w:p>
      <w:pPr>
        <w:pStyle w:val="ListNumber"/>
        <w:spacing w:after="80"/>
      </w:pPr>
      <w:r>
        <w:rPr>
          <w:b/>
          <w:color w:val="1E3A8A"/>
          <w:sz w:val="22"/>
        </w:rPr>
        <w:t xml:space="preserve">Make a backup first. </w:t>
      </w:r>
      <w:r>
        <w:rPr>
          <w:color w:val="0F172A"/>
          <w:sz w:val="22"/>
        </w:rPr>
        <w:t>Before editing, copy the whole observapedia folder somewhere safe. If anything goes wrong, you can restore it in seconds.</w:t>
      </w:r>
    </w:p>
    <w:p>
      <w:pPr>
        <w:pStyle w:val="ListNumber"/>
        <w:spacing w:after="80"/>
      </w:pPr>
      <w:r>
        <w:rPr>
          <w:b/>
          <w:color w:val="1E3A8A"/>
          <w:sz w:val="22"/>
        </w:rPr>
        <w:t xml:space="preserve">Only change words inside "double quotes". </w:t>
      </w:r>
      <w:r>
        <w:rPr>
          <w:color w:val="0F172A"/>
          <w:sz w:val="22"/>
        </w:rPr>
        <w:t>The quotes, commas, brackets and braces are the “scaffolding”. Change the words, keep the scaffolding.</w:t>
      </w:r>
    </w:p>
    <w:p>
      <w:pPr>
        <w:pStyle w:val="ListNumber"/>
        <w:spacing w:after="80"/>
      </w:pPr>
      <w:r>
        <w:rPr>
          <w:b/>
          <w:color w:val="1E3A8A"/>
          <w:sz w:val="22"/>
        </w:rPr>
        <w:t xml:space="preserve">Every term block ends with a comma. </w:t>
      </w:r>
      <w:r>
        <w:rPr>
          <w:color w:val="0F172A"/>
          <w:sz w:val="22"/>
        </w:rPr>
        <w:t>Giving every block a trailing comma is always safe here. A missing comma is the #1 cause of problems.</w:t>
      </w:r>
    </w:p>
    <w:p>
      <w:pPr>
        <w:pStyle w:val="ListNumber"/>
        <w:spacing w:after="80"/>
      </w:pPr>
      <w:r>
        <w:rPr>
          <w:b/>
          <w:color w:val="1E3A8A"/>
          <w:sz w:val="22"/>
        </w:rPr>
        <w:t xml:space="preserve">Use straight quotes, not curly ones. </w:t>
      </w:r>
      <w:r>
        <w:rPr>
          <w:color w:val="0F172A"/>
          <w:sz w:val="22"/>
        </w:rPr>
        <w:t>Type " not “ ”. This is why you must use a code editor (VS Code), not Word.</w:t>
      </w:r>
    </w:p>
    <w:p>
      <w:pPr>
        <w:pStyle w:val="ListNumber"/>
        <w:spacing w:after="80"/>
      </w:pPr>
      <w:r>
        <w:rPr>
          <w:b/>
          <w:color w:val="1E3A8A"/>
          <w:sz w:val="22"/>
        </w:rPr>
        <w:t xml:space="preserve">Save, then refresh, then check. </w:t>
      </w:r>
      <w:r>
        <w:rPr>
          <w:color w:val="0F172A"/>
          <w:sz w:val="22"/>
        </w:rPr>
        <w:t>Never publish a change you haven't looked at in the browser first.</w:t>
      </w:r>
    </w:p>
    <w:p>
      <w:pPr>
        <w:pStyle w:val="ListNumber"/>
        <w:spacing w:after="80"/>
      </w:pPr>
      <w:r>
        <w:rPr>
          <w:b/>
          <w:color w:val="1E3A8A"/>
          <w:sz w:val="22"/>
        </w:rPr>
        <w:t xml:space="preserve">When unsure, stop and ask. </w:t>
      </w:r>
      <w:r>
        <w:rPr>
          <w:color w:val="0F172A"/>
          <w:sz w:val="22"/>
        </w:rPr>
        <w:t>It's always cheaper to ask your developer one question than to fix a broken file later.</w:t>
      </w:r>
    </w:p>
    <w:p>
      <w:r>
        <w:br w:type="page"/>
      </w:r>
    </w:p>
    <w:p>
      <w:pPr>
        <w:pStyle w:val="Heading1"/>
        <w:spacing w:before="0" w:after="120"/>
      </w:pPr>
      <w:r>
        <w:t>17.  Troubleshooting — “I broke something!”</w:t>
      </w:r>
    </w:p>
    <w:p>
      <w:pPr>
        <w:spacing w:after="160" w:before="0"/>
      </w:pPr>
      <w:r>
        <w:rPr>
          <w:b w:val="0"/>
          <w:i w:val="0"/>
          <w:color w:val="0F172A"/>
          <w:sz w:val="22"/>
        </w:rPr>
        <w:t>Don't panic. Almost every problem is a tiny punctuation slip and is easy to undo.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312"/>
            <w:shd w:val="clear" w:color="auto"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Most likely cause</w:t>
            </w:r>
          </w:p>
        </w:tc>
        <w:tc>
          <w:tcPr>
            <w:tcW w:type="dxa" w:w="3312"/>
            <w:shd w:val="clear" w:color="auto"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whole page is blank / white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A missing comma, or a missing/curly quote, in a term block you just edited.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Undo your change (Ctrl+Z) and save. Then redo it carefully, checking commas and quotes.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My new term doesn't appear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file wasn't saved, or the browser wasn't refreshed.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Save the file; hard-refresh the browser (Ctrl+Shift+R).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Search shows nothing at all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A broken term block is stopping the whole list from loading.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Look at the term you edited last — check its quotes/commas, or undo it.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Comments box won't open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Very old browser, or private-mode blocking storage.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Try a normal window in an up-to-date browser. Not a content issue.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Layout looks wrong / unstyled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The style.css file was moved or edited.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Restore style.css from your backup.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Borders>
              <w:left w:val="single" w:sz="24" w:color="16A34A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21"/>
              </w:rPr>
              <w:t>🛟 The ultimate safety net: your backup.</w:t>
            </w:r>
          </w:p>
          <w:p>
            <w:pPr>
              <w:spacing w:after="40"/>
            </w:pPr>
            <w:r>
              <w:rPr>
                <w:b w:val="0"/>
                <w:i w:val="0"/>
                <w:color w:val="0F172A"/>
                <w:sz w:val="22"/>
              </w:rPr>
              <w:t>If a file is badly broken and you can't see why, just delete it and copy the good version back from the backup you made in Golden Rule #1. This is why the backup matters.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18.  Quick-reference cheat 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 want to…</w:t>
            </w:r>
          </w:p>
        </w:tc>
        <w:tc>
          <w:tcPr>
            <w:tcW w:type="dxa" w:w="6624"/>
            <w:shd w:val="clear" w:color="auto"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Do this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Add a term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Scenario A — copy the template into a data-*.js file, change the words, save.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Fix a definition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Scenario B — search the term in VS Code, edit text inside the quotes, save.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Remove a term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Scenario C — delete its whole { … }, block including the comma.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Add a category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Scenario D — just use a new category name on a term.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Edit About/Contact text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Scenario E — edit the matching .html file, words between the tags.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Switch on ads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Scenario F — paste your AdSense Publisher ID into the pages and ads.txt.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See my change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Section 14 — open index.html (or run the local server) and refresh.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Put changes live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Section 15 — copy the folder to your host.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Something broke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Section 17 — undo (Ctrl+Z), check commas/quotes, or restore your backup.</w:t>
            </w:r>
          </w:p>
        </w:tc>
      </w:tr>
    </w:tbl>
    <w:p>
      <w:pPr>
        <w:spacing w:after="40"/>
      </w:pPr>
    </w:p>
    <w:p>
      <w:pPr>
        <w:spacing w:after="160" w:before="0"/>
      </w:pPr>
    </w:p>
    <w:p>
      <w:pPr>
        <w:spacing w:after="160" w:before="0"/>
        <w:jc w:val="center"/>
      </w:pPr>
      <w:r>
        <w:rPr>
          <w:b w:val="0"/>
          <w:i/>
          <w:color w:val="475569"/>
          <w:sz w:val="22"/>
        </w:rPr>
        <w:t>You've got this. Ninety percent of running ObservaPedia is just Scenario A and B — copy a block, change the words, save, refresh. Everything else is occasional.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ObservaPedia Operator Manual  ·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563E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